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4AD" w:rsidRPr="00462BE6" w:rsidRDefault="00462BE6">
      <w:pPr>
        <w:pStyle w:val="Heading1"/>
        <w:rPr>
          <w:sz w:val="56"/>
          <w:szCs w:val="56"/>
        </w:rPr>
      </w:pPr>
      <w:r w:rsidRPr="00462BE6">
        <w:rPr>
          <w:sz w:val="56"/>
          <w:szCs w:val="56"/>
        </w:rPr>
        <w:t>Internship Task Report</w:t>
      </w:r>
      <w:bookmarkStart w:id="0" w:name="_GoBack"/>
      <w:bookmarkEnd w:id="0"/>
    </w:p>
    <w:p w:rsidR="008234AD" w:rsidRPr="00462BE6" w:rsidRDefault="005378FF">
      <w:pPr>
        <w:pStyle w:val="Heading2"/>
        <w:rPr>
          <w:sz w:val="36"/>
          <w:szCs w:val="36"/>
        </w:rPr>
      </w:pPr>
      <w:r w:rsidRPr="00462BE6">
        <w:rPr>
          <w:sz w:val="36"/>
          <w:szCs w:val="36"/>
        </w:rPr>
        <w:t>2.</w:t>
      </w:r>
      <w:r w:rsidR="00CC351C" w:rsidRPr="00462BE6">
        <w:rPr>
          <w:sz w:val="36"/>
          <w:szCs w:val="36"/>
        </w:rPr>
        <w:t xml:space="preserve"> </w:t>
      </w:r>
      <w:r w:rsidR="00462BE6" w:rsidRPr="00462BE6">
        <w:rPr>
          <w:sz w:val="36"/>
          <w:szCs w:val="36"/>
        </w:rPr>
        <w:t>Script Injection Demonstration (XSS Simulation)</w:t>
      </w:r>
    </w:p>
    <w:p w:rsidR="008234AD" w:rsidRDefault="00462BE6">
      <w:pPr>
        <w:pStyle w:val="Heading3"/>
      </w:pPr>
      <w:r>
        <w:t>1. What is the Task</w:t>
      </w:r>
    </w:p>
    <w:p w:rsidR="008234AD" w:rsidRDefault="00462BE6">
      <w:r>
        <w:t xml:space="preserve">The task assigned to me during the internship was to demonstrate a Script Injection vulnerability, specifically Cross-Site Scripting (XSS), in a web application. </w:t>
      </w:r>
      <w:r>
        <w:t>The objective of this task was to simulate how attackers can inject malicious JavaScript code into a website when the application does not properly validate or sanitize user input.</w:t>
      </w:r>
    </w:p>
    <w:p w:rsidR="008234AD" w:rsidRDefault="00462BE6">
      <w:r>
        <w:t>In this demonstration, users are allowed to enter script code such as alert</w:t>
      </w:r>
      <w:r>
        <w:t>('XSS'). If the application is vulnerable, the script executes when the input is displayed on the webpage. This helps demonstrate how attackers can exploit insecure web applications in real-world scenarios.</w:t>
      </w:r>
    </w:p>
    <w:p w:rsidR="008234AD" w:rsidRDefault="00462BE6">
      <w:r>
        <w:t>The main implementation of this task was performe</w:t>
      </w:r>
      <w:r>
        <w:t>d using two files: vulnerable.php and server.py. The vulnerable.php file was used to create an intentionally insecure page that displays user input without proper filtering, while server.py was used to simulate the backend server environment to run and tes</w:t>
      </w:r>
      <w:r>
        <w:t>t the application locally.</w:t>
      </w:r>
    </w:p>
    <w:p w:rsidR="008234AD" w:rsidRDefault="00462BE6">
      <w:pPr>
        <w:pStyle w:val="Heading3"/>
      </w:pPr>
      <w:r>
        <w:t>2. What is Done</w:t>
      </w:r>
    </w:p>
    <w:p w:rsidR="008234AD" w:rsidRDefault="00462BE6">
      <w:r>
        <w:t>To complete this task, a vulnerable comment input system was implemented in the vulnerable.php file. This system allows users to submit input such as names or comments, which are then displayed on the webpage with</w:t>
      </w:r>
      <w:r>
        <w:t>out sanitization.</w:t>
      </w:r>
    </w:p>
    <w:p w:rsidR="008234AD" w:rsidRDefault="00462BE6">
      <w:r>
        <w:t>During testing, script payloads such as &lt;script&gt;alert('XSS')&lt;/script&gt; were entered into the input field. When the page displayed this input, the browser executed the script automatically. This behavior demonstrates how a Cross-Site Script</w:t>
      </w:r>
      <w:r>
        <w:t>ing attack works in a vulnerable web application.</w:t>
      </w:r>
    </w:p>
    <w:p w:rsidR="008234AD" w:rsidRDefault="00462BE6">
      <w:r>
        <w:t>The Python file server.py was used to host and simulate the server-side environment. It allowed the application to run locally, handle requests, and serve the vulnerable web page. This setup created a contr</w:t>
      </w:r>
      <w:r>
        <w:t>olled environment where the XSS attack could be demonstrated safely for educational and cybersecurity learning purposes.</w:t>
      </w:r>
    </w:p>
    <w:p w:rsidR="008234AD" w:rsidRDefault="00462BE6">
      <w:r>
        <w:t xml:space="preserve">Through this task, I was able to understand how XSS attacks work, how attackers exploit unsanitized input fields, and why proper input </w:t>
      </w:r>
      <w:r>
        <w:t>validation and output encoding are important for securing web applications.</w:t>
      </w:r>
    </w:p>
    <w:p w:rsidR="008234AD" w:rsidRDefault="00462BE6">
      <w:pPr>
        <w:pStyle w:val="Heading3"/>
      </w:pPr>
      <w:r>
        <w:lastRenderedPageBreak/>
        <w:t>3. Time Taken</w:t>
      </w:r>
    </w:p>
    <w:p w:rsidR="008234AD" w:rsidRDefault="00462BE6">
      <w:r>
        <w:t xml:space="preserve">Implementing the vulnerable functionality in </w:t>
      </w:r>
      <w:proofErr w:type="spellStart"/>
      <w:r>
        <w:t>vulnerable</w:t>
      </w:r>
      <w:r w:rsidR="00B30290">
        <w:t>.php</w:t>
      </w:r>
      <w:proofErr w:type="spellEnd"/>
      <w:r w:rsidR="00B30290">
        <w:t xml:space="preserve">. </w:t>
      </w:r>
      <w:r>
        <w:t>S</w:t>
      </w:r>
      <w:r>
        <w:t>etting up and running the application us</w:t>
      </w:r>
      <w:r w:rsidR="00B30290">
        <w:t xml:space="preserve">ing server.py. </w:t>
      </w:r>
      <w:r>
        <w:t>Testing the script injection and verifying</w:t>
      </w:r>
      <w:r w:rsidR="00B30290">
        <w:t xml:space="preserve"> the </w:t>
      </w:r>
      <w:proofErr w:type="spellStart"/>
      <w:proofErr w:type="gramStart"/>
      <w:r w:rsidR="00B30290">
        <w:t>behavior.Debugging</w:t>
      </w:r>
      <w:proofErr w:type="spellEnd"/>
      <w:proofErr w:type="gramEnd"/>
      <w:r w:rsidR="00B30290">
        <w:t xml:space="preserve"> and final validation.</w:t>
      </w:r>
    </w:p>
    <w:p w:rsidR="008234AD" w:rsidRDefault="00462BE6">
      <w:r>
        <w:t>Total time taken to complete th</w:t>
      </w:r>
      <w:r>
        <w:t>e ta</w:t>
      </w:r>
      <w:r w:rsidR="00B30290">
        <w:t>sk: Approximately 1 hours and 20</w:t>
      </w:r>
      <w:r>
        <w:t xml:space="preserve"> minutes.</w:t>
      </w:r>
    </w:p>
    <w:sectPr w:rsidR="008234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73AF"/>
    <w:rsid w:val="00462BE6"/>
    <w:rsid w:val="005378FF"/>
    <w:rsid w:val="008234AD"/>
    <w:rsid w:val="008F4F5B"/>
    <w:rsid w:val="00A34316"/>
    <w:rsid w:val="00AA1D8D"/>
    <w:rsid w:val="00B30290"/>
    <w:rsid w:val="00B47730"/>
    <w:rsid w:val="00CB0664"/>
    <w:rsid w:val="00CC3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B16BD"/>
  <w14:defaultImageDpi w14:val="300"/>
  <w15:docId w15:val="{63CDB648-8D0F-4DE4-9FF2-2A8146D6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D461C-8FFE-4392-8557-DDDCD1AC9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20</cp:revision>
  <dcterms:created xsi:type="dcterms:W3CDTF">2013-12-23T23:15:00Z</dcterms:created>
  <dcterms:modified xsi:type="dcterms:W3CDTF">2026-03-09T11:20:00Z</dcterms:modified>
  <cp:category/>
</cp:coreProperties>
</file>