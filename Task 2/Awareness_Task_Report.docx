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1B41A" w14:textId="77777777" w:rsidR="00B752EA" w:rsidRDefault="00000000">
      <w:pPr>
        <w:pStyle w:val="Title"/>
      </w:pPr>
      <w:r>
        <w:t>Task 2 Report: Cyber Security Awareness</w:t>
      </w:r>
    </w:p>
    <w:p w14:paraId="3866F847" w14:textId="77777777" w:rsidR="00B752EA" w:rsidRDefault="00000000">
      <w:pPr>
        <w:pStyle w:val="ListBullet"/>
      </w:pPr>
      <w:r>
        <w:t>Task Name: Cyber Security Awareness Portal</w:t>
      </w:r>
    </w:p>
    <w:p w14:paraId="614F836C" w14:textId="77777777" w:rsidR="00B752EA" w:rsidRDefault="00000000">
      <w:pPr>
        <w:pStyle w:val="ListBullet"/>
      </w:pPr>
      <w:r>
        <w:t>Actions Taken: Redesigned the placeholder page into a premium, interactive dark-mode cyber security educational dashboard using modern typography (Outfit) and FontAwesome icons. Mapped authentic learning objectives from the project PDF directly into the content, writing original, human-sounding explanations regarding Social Engineering, visual URL Spoofing differentiation, and mandatory User Defenses (like MFA and Password Managers).</w:t>
      </w:r>
    </w:p>
    <w:p w14:paraId="4271B8F3" w14:textId="378C25DD" w:rsidR="00B752EA" w:rsidRDefault="00000000">
      <w:pPr>
        <w:pStyle w:val="ListBullet"/>
      </w:pPr>
      <w:r>
        <w:t xml:space="preserve">Time Taken: Approximately </w:t>
      </w:r>
      <w:r w:rsidR="00C059E7">
        <w:t>1</w:t>
      </w:r>
      <w:r>
        <w:t xml:space="preserve"> Hour</w:t>
      </w:r>
    </w:p>
    <w:sectPr w:rsidR="00B752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149733">
    <w:abstractNumId w:val="8"/>
  </w:num>
  <w:num w:numId="2" w16cid:durableId="379477425">
    <w:abstractNumId w:val="6"/>
  </w:num>
  <w:num w:numId="3" w16cid:durableId="16197930">
    <w:abstractNumId w:val="5"/>
  </w:num>
  <w:num w:numId="4" w16cid:durableId="1433821132">
    <w:abstractNumId w:val="4"/>
  </w:num>
  <w:num w:numId="5" w16cid:durableId="1671828530">
    <w:abstractNumId w:val="7"/>
  </w:num>
  <w:num w:numId="6" w16cid:durableId="571087518">
    <w:abstractNumId w:val="3"/>
  </w:num>
  <w:num w:numId="7" w16cid:durableId="452599842">
    <w:abstractNumId w:val="2"/>
  </w:num>
  <w:num w:numId="8" w16cid:durableId="2119055464">
    <w:abstractNumId w:val="1"/>
  </w:num>
  <w:num w:numId="9" w16cid:durableId="189720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AAE"/>
    <w:rsid w:val="00662D30"/>
    <w:rsid w:val="006A5C15"/>
    <w:rsid w:val="00AA1D8D"/>
    <w:rsid w:val="00B47730"/>
    <w:rsid w:val="00B752EA"/>
    <w:rsid w:val="00C059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6F1B8"/>
  <w14:defaultImageDpi w14:val="300"/>
  <w15:docId w15:val="{09E0F7A3-E118-482A-9A17-E45CA25E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Alfaiz Shaikh</cp:lastModifiedBy>
  <cp:revision>4</cp:revision>
  <dcterms:created xsi:type="dcterms:W3CDTF">2013-12-23T23:15:00Z</dcterms:created>
  <dcterms:modified xsi:type="dcterms:W3CDTF">2026-03-04T16:27:00Z</dcterms:modified>
  <cp:category/>
</cp:coreProperties>
</file>