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AF4D" w14:textId="77777777" w:rsidR="00EB4D02" w:rsidRDefault="00000000">
      <w:pPr>
        <w:pStyle w:val="Title"/>
      </w:pPr>
      <w:r>
        <w:t>Task 1 Report: Phishing Login Page</w:t>
      </w:r>
    </w:p>
    <w:p w14:paraId="2D78EF52" w14:textId="77777777" w:rsidR="00EB4D02" w:rsidRDefault="00000000">
      <w:pPr>
        <w:pStyle w:val="ListBullet"/>
      </w:pPr>
      <w:r>
        <w:t>Task Name: Implement Fake Form / Perfect Instagram Clone</w:t>
      </w:r>
    </w:p>
    <w:p w14:paraId="1381E82C" w14:textId="77777777" w:rsidR="00EB4D02" w:rsidRDefault="00000000">
      <w:pPr>
        <w:pStyle w:val="ListBullet"/>
      </w:pPr>
      <w:r>
        <w:t>Actions Taken: Converted HTML to PHP. Replaced the basic layout with a perfect 2-column dark-mode desktop replica of the live official Instagram login page. This included fetching genuine CDN assets, applying precise CSS gradient masks, fixing reactive floating label overflow issues, and injecting custom JS logic to exactly sync the 5-second rotating phone screenshot animations.</w:t>
      </w:r>
    </w:p>
    <w:p w14:paraId="79B4891E" w14:textId="0D184DDC" w:rsidR="00EB4D02" w:rsidRDefault="00000000">
      <w:pPr>
        <w:pStyle w:val="ListBullet"/>
      </w:pPr>
      <w:r>
        <w:t xml:space="preserve">Time Taken: Approximately </w:t>
      </w:r>
      <w:r w:rsidR="00387868">
        <w:t>1.5</w:t>
      </w:r>
      <w:r>
        <w:t xml:space="preserve"> Hours</w:t>
      </w:r>
    </w:p>
    <w:sectPr w:rsidR="00EB4D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8155917">
    <w:abstractNumId w:val="8"/>
  </w:num>
  <w:num w:numId="2" w16cid:durableId="1019354594">
    <w:abstractNumId w:val="6"/>
  </w:num>
  <w:num w:numId="3" w16cid:durableId="805246461">
    <w:abstractNumId w:val="5"/>
  </w:num>
  <w:num w:numId="4" w16cid:durableId="982076689">
    <w:abstractNumId w:val="4"/>
  </w:num>
  <w:num w:numId="5" w16cid:durableId="1065106180">
    <w:abstractNumId w:val="7"/>
  </w:num>
  <w:num w:numId="6" w16cid:durableId="1325739802">
    <w:abstractNumId w:val="3"/>
  </w:num>
  <w:num w:numId="7" w16cid:durableId="637493992">
    <w:abstractNumId w:val="2"/>
  </w:num>
  <w:num w:numId="8" w16cid:durableId="1753161519">
    <w:abstractNumId w:val="1"/>
  </w:num>
  <w:num w:numId="9" w16cid:durableId="108503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6F0"/>
    <w:rsid w:val="0015074B"/>
    <w:rsid w:val="0029639D"/>
    <w:rsid w:val="00326F90"/>
    <w:rsid w:val="00387868"/>
    <w:rsid w:val="00AA1D8D"/>
    <w:rsid w:val="00B47730"/>
    <w:rsid w:val="00CB0664"/>
    <w:rsid w:val="00EB4D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1131D"/>
  <w14:defaultImageDpi w14:val="300"/>
  <w15:docId w15:val="{31172F15-29E0-425A-A0B3-780B77304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76</Words>
  <Characters>434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Alfaiz Shaikh</cp:lastModifiedBy>
  <cp:revision>2</cp:revision>
  <dcterms:created xsi:type="dcterms:W3CDTF">2013-12-23T23:15:00Z</dcterms:created>
  <dcterms:modified xsi:type="dcterms:W3CDTF">2026-03-04T16:26:00Z</dcterms:modified>
  <cp:category/>
</cp:coreProperties>
</file>