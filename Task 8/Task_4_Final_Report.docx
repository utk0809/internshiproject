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29E4" w14:textId="77777777" w:rsidR="001C08C2" w:rsidRDefault="00000000">
      <w:pPr>
        <w:shd w:val="clear" w:color="auto" w:fill="7000FF"/>
        <w:jc w:val="center"/>
      </w:pPr>
      <w:r>
        <w:rPr>
          <w:b/>
          <w:color w:val="FFFFFF"/>
          <w:sz w:val="40"/>
        </w:rPr>
        <w:t>DICTIONARY ATTACK SIMULATION</w:t>
      </w:r>
      <w:r>
        <w:br/>
      </w:r>
      <w:r>
        <w:rPr>
          <w:b/>
          <w:color w:val="FFFFFF"/>
          <w:sz w:val="26"/>
        </w:rPr>
        <w:t>Task 4  —  Visual Step-by-Step Attempts  |  Task Report</w:t>
      </w:r>
    </w:p>
    <w:p w14:paraId="3200E087" w14:textId="77777777" w:rsidR="001C08C2" w:rsidRDefault="001C08C2"/>
    <w:p w14:paraId="66B26692" w14:textId="77777777" w:rsidR="001C08C2" w:rsidRDefault="00000000">
      <w:pPr>
        <w:shd w:val="clear" w:color="auto" w:fill="F3EBFF"/>
        <w:jc w:val="center"/>
      </w:pPr>
      <w:r>
        <w:rPr>
          <w:i/>
          <w:color w:val="444444"/>
          <w:sz w:val="20"/>
        </w:rPr>
        <w:t>Date: 26 March 2026     |     Platform: Apache/PHP Engine     |     Files: index.php, styles.css</w:t>
      </w:r>
    </w:p>
    <w:p w14:paraId="6515CC79" w14:textId="77777777" w:rsidR="001C08C2" w:rsidRDefault="001C08C2"/>
    <w:p w14:paraId="10522B35" w14:textId="77777777" w:rsidR="001C08C2" w:rsidRDefault="00000000">
      <w:pPr>
        <w:shd w:val="clear" w:color="auto" w:fill="5D00D6"/>
        <w:spacing w:before="360"/>
      </w:pPr>
      <w:r>
        <w:rPr>
          <w:b/>
          <w:color w:val="FFFFFF"/>
          <w:sz w:val="28"/>
        </w:rPr>
        <w:t xml:space="preserve">  1.  What Is the Task?</w:t>
      </w:r>
    </w:p>
    <w:p w14:paraId="3B503D49" w14:textId="77777777" w:rsidR="001C08C2" w:rsidRDefault="001C08C2"/>
    <w:p w14:paraId="104BF9BB" w14:textId="77777777" w:rsidR="001C08C2" w:rsidRDefault="00000000">
      <w:pPr>
        <w:spacing w:before="80"/>
        <w:ind w:left="432"/>
      </w:pPr>
      <w:r>
        <w:t>Task 4 is the visual core of the "Password Dictionary Attack Simulation" project. It requires implementing a real-time visualization of dictionary attempts where common passwords are tested sequentially against a target system.</w:t>
      </w:r>
    </w:p>
    <w:p w14:paraId="4DB8371A" w14:textId="77777777" w:rsidR="001C08C2" w:rsidRDefault="001C08C2"/>
    <w:p w14:paraId="2F26B4D1" w14:textId="77777777" w:rsidR="001C08C2" w:rsidRDefault="00000000">
      <w:pPr>
        <w:spacing w:before="80"/>
        <w:ind w:left="432"/>
      </w:pPr>
      <w:r>
        <w:t>The goal is to provide an educational demonstration of password vulnerabilities and automation. The simulation must display progress dynamically and follow strict technology constraints: using only HTML, CSS, and PHP, with absolutely no JavaScript.</w:t>
      </w:r>
    </w:p>
    <w:p w14:paraId="7AF37DA1" w14:textId="77777777" w:rsidR="001C08C2" w:rsidRDefault="001C08C2"/>
    <w:p w14:paraId="6A27832B" w14:textId="77777777" w:rsidR="001C08C2" w:rsidRDefault="00000000">
      <w:pPr>
        <w:spacing w:before="80"/>
        <w:ind w:left="432"/>
      </w:pPr>
      <w:r>
        <w:rPr>
          <w:b/>
        </w:rPr>
        <w:t xml:space="preserve">Simulation Goal: </w:t>
      </w:r>
      <w:r>
        <w:t>Step-by-Step Wordlist Execution</w:t>
      </w:r>
    </w:p>
    <w:p w14:paraId="08E0083A" w14:textId="77777777" w:rsidR="001C08C2" w:rsidRDefault="00000000">
      <w:pPr>
        <w:spacing w:before="80"/>
        <w:ind w:left="432"/>
      </w:pPr>
      <w:r>
        <w:rPr>
          <w:b/>
        </w:rPr>
        <w:t xml:space="preserve">Target Password: </w:t>
      </w:r>
      <w:r>
        <w:t>superman (Found at 67% progress)</w:t>
      </w:r>
    </w:p>
    <w:p w14:paraId="15A8595D" w14:textId="77777777" w:rsidR="001C08C2" w:rsidRDefault="00000000">
      <w:pPr>
        <w:spacing w:before="80"/>
        <w:ind w:left="432"/>
      </w:pPr>
      <w:r>
        <w:rPr>
          <w:b/>
        </w:rPr>
        <w:t xml:space="preserve">Logic Constraints: </w:t>
      </w:r>
      <w:r>
        <w:t>Pure PHP Output Flushing / No JS</w:t>
      </w:r>
    </w:p>
    <w:p w14:paraId="7678F26A" w14:textId="77777777" w:rsidR="001C08C2" w:rsidRDefault="00000000">
      <w:pPr>
        <w:spacing w:before="80"/>
        <w:ind w:left="432"/>
      </w:pPr>
      <w:r>
        <w:rPr>
          <w:b/>
        </w:rPr>
        <w:t xml:space="preserve">Visual Goal: </w:t>
      </w:r>
      <w:r>
        <w:t>Premium Terminal Aesthetic with Live Progress Tracking</w:t>
      </w:r>
    </w:p>
    <w:p w14:paraId="18F8BE1A" w14:textId="77777777" w:rsidR="001C08C2" w:rsidRDefault="001C08C2"/>
    <w:p w14:paraId="19A1AD03" w14:textId="77777777" w:rsidR="001C08C2" w:rsidRDefault="00000000">
      <w:pPr>
        <w:shd w:val="clear" w:color="auto" w:fill="FF0070"/>
        <w:spacing w:before="360"/>
      </w:pPr>
      <w:r>
        <w:rPr>
          <w:b/>
          <w:color w:val="FFFFFF"/>
          <w:sz w:val="28"/>
        </w:rPr>
        <w:t xml:space="preserve">  2.  What Was Done?</w:t>
      </w:r>
    </w:p>
    <w:p w14:paraId="6A76FD17" w14:textId="77777777" w:rsidR="001C08C2" w:rsidRDefault="001C08C2"/>
    <w:p w14:paraId="71D8539D" w14:textId="77777777" w:rsidR="001C08C2" w:rsidRDefault="00000000">
      <w:pPr>
        <w:spacing w:before="80"/>
        <w:ind w:left="432"/>
      </w:pPr>
      <w:r>
        <w:t>The Step-by-Step simulation was implemented using real-time buffer flushing and advanced CSS-only dynamic updates. The interface is fully responsive and matches the team's premium theme.</w:t>
      </w:r>
    </w:p>
    <w:p w14:paraId="130C9C55" w14:textId="77777777" w:rsidR="001C08C2" w:rsidRDefault="001C08C2"/>
    <w:p w14:paraId="65D62ABD" w14:textId="77777777" w:rsidR="001C08C2" w:rsidRDefault="00000000">
      <w:pPr>
        <w:ind w:left="432"/>
      </w:pPr>
      <w:r>
        <w:rPr>
          <w:b/>
          <w:sz w:val="24"/>
          <w:u w:val="single"/>
        </w:rPr>
        <w:t>Simulation Engine (index.php)</w:t>
      </w:r>
    </w:p>
    <w:p w14:paraId="643287E6" w14:textId="77777777" w:rsidR="001C08C2" w:rsidRDefault="00000000">
      <w:pPr>
        <w:pStyle w:val="ListBullet"/>
        <w:spacing w:before="80"/>
        <w:ind w:left="432"/>
      </w:pPr>
      <w:r>
        <w:lastRenderedPageBreak/>
        <w:t>Implemented real-time attempt streaming using PHP's flush() and ob_flush() functions.</w:t>
      </w:r>
    </w:p>
    <w:p w14:paraId="01946A56" w14:textId="77777777" w:rsidR="001C08C2" w:rsidRDefault="00000000">
      <w:pPr>
        <w:pStyle w:val="ListBullet"/>
        <w:spacing w:before="80"/>
        <w:ind w:left="432"/>
      </w:pPr>
      <w:r>
        <w:t>Added a 0.3s delay between loops to ensure the visualization is legible and educational.</w:t>
      </w:r>
    </w:p>
    <w:p w14:paraId="35C0084F" w14:textId="77777777" w:rsidR="001C08C2" w:rsidRDefault="00000000">
      <w:pPr>
        <w:pStyle w:val="ListBullet"/>
        <w:spacing w:before="80"/>
        <w:ind w:left="432"/>
      </w:pPr>
      <w:r>
        <w:t>Engineered a dynamic progress bar that updates via PHP-injected CSS styles on every iteration.</w:t>
      </w:r>
    </w:p>
    <w:p w14:paraId="230B98D7" w14:textId="77777777" w:rsidR="001C08C2" w:rsidRDefault="001C08C2"/>
    <w:p w14:paraId="0EF342C1" w14:textId="77777777" w:rsidR="001C08C2" w:rsidRDefault="00000000">
      <w:pPr>
        <w:ind w:left="432"/>
      </w:pPr>
      <w:r>
        <w:rPr>
          <w:b/>
          <w:sz w:val="24"/>
          <w:u w:val="single"/>
        </w:rPr>
        <w:t>Visual Refinement (styles.css)</w:t>
      </w:r>
    </w:p>
    <w:p w14:paraId="2554A701" w14:textId="77777777" w:rsidR="001C08C2" w:rsidRDefault="00000000">
      <w:pPr>
        <w:pStyle w:val="ListBullet"/>
        <w:spacing w:before="80"/>
        <w:ind w:left="432"/>
      </w:pPr>
      <w:r>
        <w:t>Developed @keyframes "slideInUp" for a smooth entering effect for each log entry.</w:t>
      </w:r>
    </w:p>
    <w:p w14:paraId="3B979061" w14:textId="77777777" w:rsidR="001C08C2" w:rsidRDefault="00000000">
      <w:pPr>
        <w:pStyle w:val="ListBullet"/>
        <w:spacing w:before="80"/>
        <w:ind w:left="432"/>
      </w:pPr>
      <w:r>
        <w:t>Integrated a pulsing glow effect for "MATCH FOUND" to emphasize the successful breach.</w:t>
      </w:r>
    </w:p>
    <w:p w14:paraId="408AA9DD" w14:textId="77777777" w:rsidR="001C08C2" w:rsidRDefault="00000000">
      <w:pPr>
        <w:pStyle w:val="ListBullet"/>
        <w:spacing w:before="80"/>
        <w:ind w:left="432"/>
      </w:pPr>
      <w:r>
        <w:t>Applied "overflow-anchor" to ensure the terminal stays pinned to the bottom during the attack.</w:t>
      </w:r>
    </w:p>
    <w:p w14:paraId="22A347D9" w14:textId="77777777" w:rsidR="001C08C2" w:rsidRDefault="00000000">
      <w:pPr>
        <w:pStyle w:val="ListBullet"/>
        <w:spacing w:before="80"/>
        <w:ind w:left="432"/>
      </w:pPr>
      <w:r>
        <w:t>Fixed horizontal scrolling by enabling flexible text-wrapping (pre-wrap) for all terminal lines.</w:t>
      </w:r>
    </w:p>
    <w:p w14:paraId="6F90DC17" w14:textId="77777777" w:rsidR="001C08C2" w:rsidRDefault="001C08C2"/>
    <w:p w14:paraId="235844C9" w14:textId="77777777" w:rsidR="001C08C2" w:rsidRDefault="00000000">
      <w:pPr>
        <w:shd w:val="clear" w:color="auto" w:fill="1A1A2E"/>
        <w:spacing w:before="360"/>
      </w:pPr>
      <w:r>
        <w:rPr>
          <w:b/>
          <w:color w:val="FFFFFF"/>
          <w:sz w:val="28"/>
        </w:rPr>
        <w:t xml:space="preserve">  3.  Time Taken</w:t>
      </w:r>
    </w:p>
    <w:p w14:paraId="0C539230" w14:textId="77777777" w:rsidR="001C08C2" w:rsidRDefault="001C08C2"/>
    <w:p w14:paraId="7D1BF3A1" w14:textId="07BF90DF" w:rsidR="001C08C2" w:rsidRDefault="00000000">
      <w:pPr>
        <w:spacing w:before="80"/>
        <w:ind w:left="432"/>
      </w:pPr>
      <w:r>
        <w:rPr>
          <w:b/>
        </w:rPr>
        <w:t xml:space="preserve">Total Duration: </w:t>
      </w:r>
      <w:r>
        <w:t xml:space="preserve">Approximately </w:t>
      </w:r>
      <w:r w:rsidR="006C0A98">
        <w:t>40</w:t>
      </w:r>
      <w:r>
        <w:t xml:space="preserve"> minutes</w:t>
      </w:r>
    </w:p>
    <w:p w14:paraId="345E7088" w14:textId="77777777" w:rsidR="001C08C2" w:rsidRDefault="001C08C2"/>
    <w:sectPr w:rsidR="001C08C2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2673339">
    <w:abstractNumId w:val="8"/>
  </w:num>
  <w:num w:numId="2" w16cid:durableId="229078042">
    <w:abstractNumId w:val="6"/>
  </w:num>
  <w:num w:numId="3" w16cid:durableId="2090150626">
    <w:abstractNumId w:val="5"/>
  </w:num>
  <w:num w:numId="4" w16cid:durableId="321932834">
    <w:abstractNumId w:val="4"/>
  </w:num>
  <w:num w:numId="5" w16cid:durableId="1208689567">
    <w:abstractNumId w:val="7"/>
  </w:num>
  <w:num w:numId="6" w16cid:durableId="2048334820">
    <w:abstractNumId w:val="3"/>
  </w:num>
  <w:num w:numId="7" w16cid:durableId="167795950">
    <w:abstractNumId w:val="2"/>
  </w:num>
  <w:num w:numId="8" w16cid:durableId="39981901">
    <w:abstractNumId w:val="1"/>
  </w:num>
  <w:num w:numId="9" w16cid:durableId="84354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8C2"/>
    <w:rsid w:val="0029639D"/>
    <w:rsid w:val="00326F90"/>
    <w:rsid w:val="006C0A98"/>
    <w:rsid w:val="008F0E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D5B1FE"/>
  <w14:defaultImageDpi w14:val="300"/>
  <w15:docId w15:val="{D92F65F1-9FE8-46A6-9037-15F0A4FF6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Alfaiz Shaikh</cp:lastModifiedBy>
  <cp:revision>2</cp:revision>
  <dcterms:created xsi:type="dcterms:W3CDTF">2013-12-23T23:15:00Z</dcterms:created>
  <dcterms:modified xsi:type="dcterms:W3CDTF">2026-03-26T01:31:00Z</dcterms:modified>
  <cp:category/>
</cp:coreProperties>
</file>